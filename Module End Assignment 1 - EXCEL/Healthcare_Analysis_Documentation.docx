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Data Analysis and Insights - Project Documentation</w:t>
      </w:r>
    </w:p>
    <w:p>
      <w:r>
        <w:t>This document serves as a comprehensive record of the data cleaning, transformation, and analysis processes performed in the healthcare.xlsx workbook, including the specific Excel formulas and logic utilized.</w:t>
      </w:r>
    </w:p>
    <w:p>
      <w:pPr>
        <w:pStyle w:val="Heading1"/>
      </w:pPr>
      <w:r>
        <w:t>1. Data Cleaning</w:t>
      </w:r>
    </w:p>
    <w:p>
      <w:pPr>
        <w:pStyle w:val="ListBullet"/>
      </w:pPr>
      <w:r>
        <w:t>Missing Value Identification: Scanned for '?' in the dataset. Identified 2 missing values in Medical Examinations and 15 in Hospitalization Details.</w:t>
      </w:r>
    </w:p>
    <w:p>
      <w:pPr>
        <w:pStyle w:val="ListBullet"/>
      </w:pPr>
      <w:r>
        <w:t>Imputing Month and Year: Missing months in Hospitalization Details were replaced with 'Sep'. Missing years were filled with the average year rounded to the nearest integer (1983). Formula used for the average year:</w:t>
      </w:r>
    </w:p>
    <w:p>
      <w:r>
        <w:rPr>
          <w:b/>
        </w:rPr>
        <w:t>=ROUND(AVERAGE(Year_Range), 0)</w:t>
      </w:r>
    </w:p>
    <w:p>
      <w:pPr>
        <w:pStyle w:val="ListBullet"/>
      </w:pPr>
      <w:r>
        <w:t>Imputing Categorical Values: Filled missing 'smoker', 'Hospital tier', and 'City tier' with their mode (most frequent value). Formula to identify mode:</w:t>
      </w:r>
    </w:p>
    <w:p>
      <w:r>
        <w:rPr>
          <w:b/>
        </w:rPr>
        <w:t>=INDEX(Range, MODE.SNGL(MATCH(Range, Range, 0)))</w:t>
      </w:r>
    </w:p>
    <w:p>
      <w:pPr>
        <w:pStyle w:val="ListBullet"/>
      </w:pPr>
      <w:r>
        <w:t>State ID Handling: Missing values in 'State ID' were replaced with the text 'Unknown'.</w:t>
      </w:r>
    </w:p>
    <w:p>
      <w:pPr>
        <w:pStyle w:val="Heading1"/>
      </w:pPr>
      <w:r>
        <w:t>2. Data Transformation</w:t>
      </w:r>
    </w:p>
    <w:p>
      <w:pPr>
        <w:pStyle w:val="ListBullet"/>
      </w:pPr>
      <w:r>
        <w:t>Name Splitting: The 'names' column was split into 'Title', 'First Name', and 'Last Name'. This was done using Excel's Text-to-Columns (Space/Comma delimited) or utilizing text functions:</w:t>
      </w:r>
    </w:p>
    <w:p>
      <w:r>
        <w:rPr>
          <w:b/>
        </w:rPr>
        <w:t>Left/Mid/Search Formula Examples:</w:t>
        <w:br/>
        <w:t>First Name: =MID(A2, SEARCH(" ", A2) + 1, SEARCH(" ", A2, SEARCH(" ", A2)+1) - SEARCH(" ", A2) - 1)</w:t>
      </w:r>
    </w:p>
    <w:p>
      <w:pPr>
        <w:pStyle w:val="ListBullet"/>
      </w:pPr>
      <w:r>
        <w:t>Standardizing Surgeries: Replaced the text 'No major surgery' in 'NumberOfMajorSurgeries' with '0' to convert the column to purely numerical data:</w:t>
      </w:r>
    </w:p>
    <w:p>
      <w:r>
        <w:rPr>
          <w:b/>
        </w:rPr>
        <w:t>=IF(A2="No major surgery", 0, VALUE(A2))</w:t>
      </w:r>
    </w:p>
    <w:p>
      <w:pPr>
        <w:pStyle w:val="ListBullet"/>
      </w:pPr>
      <w:r>
        <w:t>Boolean Standardization: Corrected text casing inconsistencies in 'Heart Issues' and 'smoker' using Find/Replace or the PROPER function to ensure strict 'Yes' or 'No' values:</w:t>
      </w:r>
    </w:p>
    <w:p>
      <w:r>
        <w:rPr>
          <w:b/>
        </w:rPr>
        <w:t>=PROPER(A2)</w:t>
      </w:r>
    </w:p>
    <w:p>
      <w:pPr>
        <w:pStyle w:val="ListBullet"/>
      </w:pPr>
      <w:r>
        <w:t>Weight Status Categorization: A nested IF formula was utilized to categorize BMI into Underweight, Normal Weight, Overweight, and Obesity:</w:t>
      </w:r>
    </w:p>
    <w:p>
      <w:r>
        <w:rPr>
          <w:b/>
        </w:rPr>
        <w:t>=IF(BMI_Cell &lt; 18.5, "Underweight", IF(BMI_Cell &lt;= 24.9, "Normal Weight", IF(BMI_Cell &lt;= 29.9, "Overweight", "Obesity")))</w:t>
      </w:r>
    </w:p>
    <w:p>
      <w:pPr>
        <w:pStyle w:val="ListBullet"/>
      </w:pPr>
      <w:r>
        <w:t>Diabetes Status Categorization: A nested IF formula was utilized to categorize HbA1C levels:</w:t>
      </w:r>
    </w:p>
    <w:p>
      <w:r>
        <w:rPr>
          <w:b/>
        </w:rPr>
        <w:t>=IF(HbA1C_Cell &lt; 5.7, "Normal", IF(HbA1C_Cell &lt;= 6.4, "Prediabetes", "Diabetes"))</w:t>
      </w:r>
    </w:p>
    <w:p>
      <w:pPr>
        <w:pStyle w:val="ListBullet"/>
      </w:pPr>
      <w:r>
        <w:t>Date Formatting: The 'year', 'month', and 'date' columns were merged into a 'Date of Birth' column and formatted as 'DD-MMM-YYYY':</w:t>
      </w:r>
    </w:p>
    <w:p>
      <w:r>
        <w:rPr>
          <w:b/>
        </w:rPr>
        <w:t>=TEXT(DATE(Year_Cell, MONTH(DATEVALUE(Month_Cell &amp; " 1")), Date_Cell), "dd-mmm-yyyy")</w:t>
      </w:r>
    </w:p>
    <w:p>
      <w:pPr>
        <w:pStyle w:val="ListBullet"/>
      </w:pPr>
      <w:r>
        <w:t>Age Calculation: Calculated the patient age based on Date of Birth as of the collection date (8th June 2023) using the DATEDIF function:</w:t>
      </w:r>
    </w:p>
    <w:p>
      <w:r>
        <w:rPr>
          <w:b/>
        </w:rPr>
        <w:t>=DATEDIF(DOB_Cell, DATE(2023, 6, 8), "Y")</w:t>
      </w:r>
    </w:p>
    <w:p>
      <w:pPr>
        <w:pStyle w:val="ListBullet"/>
      </w:pPr>
      <w:r>
        <w:t>Currency Formatting: The 'charges' column was formatted as Currency ($).</w:t>
      </w:r>
    </w:p>
    <w:p>
      <w:pPr>
        <w:pStyle w:val="Heading1"/>
      </w:pPr>
      <w:r>
        <w:t>3. Data Exploration, Analysis &amp; Visualization</w:t>
      </w:r>
    </w:p>
    <w:p>
      <w:pPr>
        <w:pStyle w:val="ListBullet"/>
      </w:pPr>
      <w:r>
        <w:t>Data Aggregation ('Healthcare' Sheet): Combined the three tables using Customer ID. Extraneous columns were removed. Data was pulled using VLOOKUP:</w:t>
      </w:r>
    </w:p>
    <w:p>
      <w:r>
        <w:rPr>
          <w:b/>
        </w:rPr>
        <w:t>=VLOOKUP(Customer_ID, Table_Array, Column_Index, FALSE)</w:t>
      </w:r>
    </w:p>
    <w:p>
      <w:pPr>
        <w:pStyle w:val="ListBullet"/>
      </w:pPr>
      <w:r>
        <w:t>Pivot Tables &amp; Visualizations:</w:t>
      </w:r>
    </w:p>
    <w:p>
      <w:r>
        <w:t>Pie/Donut Charts ('Pie_Donut' sheet): Mapped Cancer history vs. Smoker status. Analyzed Major Surgeries and average HbA1C against Transplant history.</w:t>
      </w:r>
    </w:p>
    <w:p>
      <w:r>
        <w:t>Column/Bar Charts ('Column_Bar Chart' sheet): Summed charges cross-referenced by Weight Status and Diabetes Status. Averaged charges by Hospital tier within respective states.</w:t>
      </w:r>
    </w:p>
    <w:p>
      <w:r>
        <w:t>Line/Scatter Plots ('line_scatter' sheet): Correlated Age with average BMI and average HbA1C. Plotted trajectories of Age versus healthcare charges.</w:t>
      </w:r>
    </w:p>
    <w:p>
      <w:pPr>
        <w:pStyle w:val="Heading1"/>
      </w:pPr>
      <w:r>
        <w:t>4. Dashboard Creation</w:t>
      </w:r>
    </w:p>
    <w:p>
      <w:pPr>
        <w:pStyle w:val="ListBullet"/>
      </w:pPr>
      <w:r>
        <w:t>Interactive Dashboard: All charts were consolidated into the 'Interactive_dashboard' sheet.</w:t>
      </w:r>
    </w:p>
    <w:p>
      <w:pPr>
        <w:pStyle w:val="ListBullet"/>
      </w:pPr>
      <w:r>
        <w:t>Slicer Integration: Added slicers for 'Weight Status' and 'Diabetes Status'. These were connected (Report Connections) to all Pivot Tables driving the charts, allowing stakeholders to dynamically filter and compare outcomes based on body weight and diabetes condition.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